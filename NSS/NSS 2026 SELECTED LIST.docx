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2BCCB" w14:textId="77777777" w:rsidR="007E31C3" w:rsidRDefault="00533CE7">
      <w:pPr>
        <w:jc w:val="center"/>
      </w:pPr>
      <w:r>
        <w:rPr>
          <w:rFonts w:ascii="Arial" w:hAnsi="Arial"/>
          <w:b/>
          <w:sz w:val="18"/>
        </w:rPr>
        <w:t>SINHGAD TECHNICAL EDUCATION SOCIETY'S</w:t>
      </w:r>
    </w:p>
    <w:p w14:paraId="40B16D05" w14:textId="77777777" w:rsidR="007E31C3" w:rsidRDefault="00533CE7">
      <w:pPr>
        <w:jc w:val="center"/>
      </w:pPr>
      <w:r>
        <w:rPr>
          <w:rFonts w:ascii="Arial" w:hAnsi="Arial"/>
          <w:b/>
        </w:rPr>
        <w:t>SINHGAD ACADEMY OF ENGINEERING, KONDHWA(BK.), PUNE 411048</w:t>
      </w:r>
    </w:p>
    <w:p w14:paraId="71B03846" w14:textId="77777777" w:rsidR="007E31C3" w:rsidRDefault="00533CE7">
      <w:pPr>
        <w:jc w:val="center"/>
      </w:pPr>
      <w:r>
        <w:rPr>
          <w:rFonts w:ascii="Arial" w:hAnsi="Arial"/>
          <w:sz w:val="16"/>
        </w:rPr>
        <w:t>(Affiliated to Savitribai Phule Pune University &amp; Approved by AICTE)</w:t>
      </w:r>
    </w:p>
    <w:p w14:paraId="106BBF02" w14:textId="77777777" w:rsidR="007E31C3" w:rsidRDefault="00533CE7">
      <w:pPr>
        <w:jc w:val="center"/>
      </w:pPr>
      <w:r>
        <w:rPr>
          <w:rFonts w:ascii="Arial" w:hAnsi="Arial"/>
          <w:b/>
          <w:sz w:val="20"/>
        </w:rPr>
        <w:t>Sinhgad Institutes</w:t>
      </w:r>
    </w:p>
    <w:p w14:paraId="108B60A8" w14:textId="77777777" w:rsidR="007E31C3" w:rsidRDefault="00533CE7">
      <w:pPr>
        <w:jc w:val="center"/>
      </w:pPr>
      <w:r>
        <w:rPr>
          <w:rFonts w:ascii="Arial" w:hAnsi="Arial"/>
          <w:b/>
          <w:sz w:val="28"/>
        </w:rPr>
        <w:t>NATIONAL SERVICE SCHEME</w:t>
      </w:r>
    </w:p>
    <w:p w14:paraId="4E07D7F6" w14:textId="77777777" w:rsidR="007E31C3" w:rsidRDefault="00533CE7">
      <w:pPr>
        <w:jc w:val="center"/>
      </w:pPr>
      <w:r>
        <w:rPr>
          <w:rFonts w:ascii="Arial" w:hAnsi="Arial"/>
          <w:b/>
          <w:sz w:val="24"/>
        </w:rPr>
        <w:t>Selected Student 2025-26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3528"/>
        <w:gridCol w:w="3528"/>
      </w:tblGrid>
      <w:tr w:rsidR="007E31C3" w14:paraId="0F041954" w14:textId="77777777">
        <w:trPr>
          <w:jc w:val="center"/>
        </w:trPr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4C46C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Shravani Kumbhar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2024B9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Samruddhi Shinde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D9D9B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Pranoti Pawal</w:t>
            </w:r>
          </w:p>
        </w:tc>
      </w:tr>
      <w:tr w:rsidR="007E31C3" w14:paraId="001F7CE8" w14:textId="77777777">
        <w:trPr>
          <w:jc w:val="center"/>
        </w:trPr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C7313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Aishwarya Shirsat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E7654A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Harshada Somnath Oahir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582FF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Antre Shraddha</w:t>
            </w:r>
          </w:p>
        </w:tc>
      </w:tr>
      <w:tr w:rsidR="007E31C3" w14:paraId="3C1548CE" w14:textId="77777777">
        <w:trPr>
          <w:jc w:val="center"/>
        </w:trPr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784F4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Tanavi Pingale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847914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Apurva Shilimkar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5E6D6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Pranali Gaikwad</w:t>
            </w:r>
          </w:p>
        </w:tc>
      </w:tr>
      <w:tr w:rsidR="007E31C3" w14:paraId="6BE3D720" w14:textId="77777777">
        <w:trPr>
          <w:jc w:val="center"/>
        </w:trPr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6CEFF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Diksha Kamble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8FBD0B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Shravani Junde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540F83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Nandini Birajdar</w:t>
            </w:r>
          </w:p>
        </w:tc>
      </w:tr>
      <w:tr w:rsidR="007E31C3" w14:paraId="1FF8FEA3" w14:textId="77777777">
        <w:trPr>
          <w:jc w:val="center"/>
        </w:trPr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C0CBDB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Neha Ethape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95351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Shruti Chavan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E448F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Shruti Kshirsagar</w:t>
            </w:r>
          </w:p>
        </w:tc>
      </w:tr>
      <w:tr w:rsidR="007E31C3" w14:paraId="32081CA3" w14:textId="77777777">
        <w:trPr>
          <w:jc w:val="center"/>
        </w:trPr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D8124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Gayatri Mule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01851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Bhagyashree Haldekar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91DE3F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Manasi Surve</w:t>
            </w:r>
          </w:p>
        </w:tc>
      </w:tr>
      <w:tr w:rsidR="007E31C3" w14:paraId="3E63FAFC" w14:textId="77777777">
        <w:trPr>
          <w:jc w:val="center"/>
        </w:trPr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3F5587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Shruti Jadhav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C124B7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Hindavi Dhawale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A3FF2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Pratibha Jadhav</w:t>
            </w:r>
          </w:p>
        </w:tc>
      </w:tr>
      <w:tr w:rsidR="007E31C3" w14:paraId="5E85CBDA" w14:textId="77777777">
        <w:trPr>
          <w:jc w:val="center"/>
        </w:trPr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A067BF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Priya Antre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B8C7D4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Pragati Naldupe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D6E7C1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Sarika Neharkate</w:t>
            </w:r>
          </w:p>
        </w:tc>
      </w:tr>
      <w:tr w:rsidR="007E31C3" w14:paraId="59B9F75F" w14:textId="77777777">
        <w:trPr>
          <w:jc w:val="center"/>
        </w:trPr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A43E2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Shravani Patil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B1F34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Snehal Sapte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8C92A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Zinjuke Samruddhi</w:t>
            </w:r>
          </w:p>
        </w:tc>
      </w:tr>
      <w:tr w:rsidR="007E31C3" w14:paraId="68872F5F" w14:textId="77777777">
        <w:trPr>
          <w:jc w:val="center"/>
        </w:trPr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53CA4F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Supriya Jagtap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50785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Joya Pingiri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E7CD1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Omkar Kale</w:t>
            </w:r>
          </w:p>
        </w:tc>
      </w:tr>
      <w:tr w:rsidR="007E31C3" w14:paraId="324A7863" w14:textId="77777777">
        <w:trPr>
          <w:jc w:val="center"/>
        </w:trPr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13A5D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Vishwajeet Tangde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98B602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Sumit Pawar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8B5BB8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Abhishek Sonawane</w:t>
            </w:r>
          </w:p>
        </w:tc>
      </w:tr>
      <w:tr w:rsidR="007E31C3" w14:paraId="38A48D34" w14:textId="77777777">
        <w:trPr>
          <w:jc w:val="center"/>
        </w:trPr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F93FEF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Harshad Chinchane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16A917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Chandrasen Domb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1952D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Prayan Jadhav</w:t>
            </w:r>
          </w:p>
        </w:tc>
      </w:tr>
      <w:tr w:rsidR="007E31C3" w14:paraId="3083F949" w14:textId="77777777">
        <w:trPr>
          <w:jc w:val="center"/>
        </w:trPr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C9E407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Rutuja Bhamre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D95BE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Somnath Raut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A67283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Ayush Tonde</w:t>
            </w:r>
          </w:p>
        </w:tc>
      </w:tr>
      <w:tr w:rsidR="007E31C3" w14:paraId="5E90D049" w14:textId="77777777">
        <w:trPr>
          <w:jc w:val="center"/>
        </w:trPr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F3C5C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Shantanu Gonvir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BB8344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Ayan Pagul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7AC7A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Omkar Eklar</w:t>
            </w:r>
          </w:p>
        </w:tc>
      </w:tr>
      <w:tr w:rsidR="007E31C3" w14:paraId="07FABF08" w14:textId="77777777">
        <w:trPr>
          <w:jc w:val="center"/>
        </w:trPr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3660B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Harshvardhan Shelke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BEB8EB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Mayur Kharat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8F20E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Prathamesh Garge</w:t>
            </w:r>
          </w:p>
        </w:tc>
      </w:tr>
      <w:tr w:rsidR="007E31C3" w14:paraId="0A765AF6" w14:textId="77777777">
        <w:trPr>
          <w:jc w:val="center"/>
        </w:trPr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F555F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Shivajirao Baset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AF194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Raj Mondavgan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2B354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Vikrant Shinde</w:t>
            </w:r>
          </w:p>
        </w:tc>
      </w:tr>
      <w:tr w:rsidR="007E31C3" w14:paraId="25D28425" w14:textId="77777777">
        <w:trPr>
          <w:jc w:val="center"/>
        </w:trPr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C40BE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Navnath Thorat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9CADC4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Anand Shingne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2EB87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Ganesh Kachore</w:t>
            </w:r>
          </w:p>
        </w:tc>
      </w:tr>
      <w:tr w:rsidR="007E31C3" w14:paraId="695B6747" w14:textId="77777777">
        <w:trPr>
          <w:jc w:val="center"/>
        </w:trPr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243AB6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Pravin Narwade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ED2598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Nayan Shinde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C80B03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Vivek Thorat</w:t>
            </w:r>
          </w:p>
        </w:tc>
      </w:tr>
      <w:tr w:rsidR="007E31C3" w14:paraId="177D1FC3" w14:textId="77777777">
        <w:trPr>
          <w:jc w:val="center"/>
        </w:trPr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95EBED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Krish S D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88DAD4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Vijay Gaikwad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00143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Atharva Godawale</w:t>
            </w:r>
          </w:p>
        </w:tc>
      </w:tr>
      <w:tr w:rsidR="007E31C3" w14:paraId="3358D0AE" w14:textId="77777777">
        <w:trPr>
          <w:jc w:val="center"/>
        </w:trPr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384D10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Roshan Hole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134C2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Yogeshkumar Hazare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1B711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Balaji Kalshetti</w:t>
            </w:r>
          </w:p>
        </w:tc>
      </w:tr>
      <w:tr w:rsidR="007E31C3" w14:paraId="2BF81865" w14:textId="77777777">
        <w:trPr>
          <w:jc w:val="center"/>
        </w:trPr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A8451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Yash Kamble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300D9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Sumit Jangale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04748D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Harshal Nalawade</w:t>
            </w:r>
          </w:p>
        </w:tc>
      </w:tr>
      <w:tr w:rsidR="007E31C3" w14:paraId="767A3AEB" w14:textId="77777777">
        <w:trPr>
          <w:jc w:val="center"/>
        </w:trPr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CA5FE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Pranav Ravind Morey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8F02B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Nagesh Kadam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F274DE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Abhishek Patil</w:t>
            </w:r>
          </w:p>
        </w:tc>
      </w:tr>
      <w:tr w:rsidR="007E31C3" w14:paraId="21D6535F" w14:textId="77777777">
        <w:trPr>
          <w:jc w:val="center"/>
        </w:trPr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33425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Sudhanshu Kadam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44323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Shivam Damale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706B70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Piyush Thore</w:t>
            </w:r>
          </w:p>
        </w:tc>
      </w:tr>
      <w:tr w:rsidR="007E31C3" w14:paraId="37EB239D" w14:textId="77777777">
        <w:trPr>
          <w:jc w:val="center"/>
        </w:trPr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493961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Pawan Suryawanshi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2B1E39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Nayan Shinde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33E55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Aryan Kunal Pangal</w:t>
            </w:r>
          </w:p>
        </w:tc>
      </w:tr>
      <w:tr w:rsidR="007E31C3" w14:paraId="74A22EDC" w14:textId="77777777">
        <w:trPr>
          <w:jc w:val="center"/>
        </w:trPr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2049E" w14:textId="77777777" w:rsidR="007E31C3" w:rsidRDefault="00533CE7">
            <w:pPr>
              <w:jc w:val="center"/>
            </w:pPr>
            <w:r>
              <w:rPr>
                <w:rFonts w:ascii="Arial" w:hAnsi="Arial"/>
                <w:sz w:val="18"/>
              </w:rPr>
              <w:t>Sarthak Atul Agnihotri</w:t>
            </w: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37FF48" w14:textId="77777777" w:rsidR="007E31C3" w:rsidRDefault="007E31C3">
            <w:pPr>
              <w:jc w:val="center"/>
            </w:pPr>
          </w:p>
        </w:tc>
        <w:tc>
          <w:tcPr>
            <w:tcW w:w="3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495DDA" w14:textId="77777777" w:rsidR="007E31C3" w:rsidRDefault="007E31C3">
            <w:pPr>
              <w:jc w:val="center"/>
            </w:pPr>
          </w:p>
        </w:tc>
      </w:tr>
    </w:tbl>
    <w:p w14:paraId="0CECB6BF" w14:textId="77777777" w:rsidR="00533CE7" w:rsidRDefault="00533CE7"/>
    <w:sectPr w:rsidR="00000000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3319564">
    <w:abstractNumId w:val="8"/>
  </w:num>
  <w:num w:numId="2" w16cid:durableId="2041588140">
    <w:abstractNumId w:val="6"/>
  </w:num>
  <w:num w:numId="3" w16cid:durableId="638073954">
    <w:abstractNumId w:val="5"/>
  </w:num>
  <w:num w:numId="4" w16cid:durableId="1118917478">
    <w:abstractNumId w:val="4"/>
  </w:num>
  <w:num w:numId="5" w16cid:durableId="727915958">
    <w:abstractNumId w:val="7"/>
  </w:num>
  <w:num w:numId="6" w16cid:durableId="1524897914">
    <w:abstractNumId w:val="3"/>
  </w:num>
  <w:num w:numId="7" w16cid:durableId="1493108421">
    <w:abstractNumId w:val="2"/>
  </w:num>
  <w:num w:numId="8" w16cid:durableId="97222182">
    <w:abstractNumId w:val="1"/>
  </w:num>
  <w:num w:numId="9" w16cid:durableId="16209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3CE7"/>
    <w:rsid w:val="007E31C3"/>
    <w:rsid w:val="008301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210430"/>
  <w14:defaultImageDpi w14:val="300"/>
  <w15:docId w15:val="{9CEDCD86-1CFC-D94A-A873-F9900ABF6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janhavigawade0512@gmail.com</cp:lastModifiedBy>
  <cp:revision>2</cp:revision>
  <dcterms:created xsi:type="dcterms:W3CDTF">2026-08-06T19:29:00Z</dcterms:created>
  <dcterms:modified xsi:type="dcterms:W3CDTF">2026-08-06T19:29:00Z</dcterms:modified>
  <cp:category/>
</cp:coreProperties>
</file>